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41638"/>
          <w:sz w:val="30"/>
        </w:rPr>
        <w:t>TMSITI CRM — Tizimga kirish ma'lumotlari</w:t>
      </w:r>
    </w:p>
    <w:p>
      <w:pPr>
        <w:jc w:val="center"/>
      </w:pPr>
      <w:r>
        <w:rPr>
          <w:color w:val="666666"/>
          <w:sz w:val="18"/>
        </w:rPr>
        <w:t>Texnik me'yorlash va standartlashtirish ilmiy-tadqiqot instituti  ·  Jami 80 ta foydalanuvchi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val="clear" w:color="auto" w:fill="04163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304"/>
            <w:shd w:val="clear" w:color="auto" w:fill="04163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F.I.Sh.</w:t>
            </w:r>
          </w:p>
        </w:tc>
        <w:tc>
          <w:tcPr>
            <w:tcW w:type="dxa" w:w="3168"/>
            <w:shd w:val="clear" w:color="auto" w:fill="04163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Bo'lim / Boshqarma</w:t>
            </w:r>
          </w:p>
        </w:tc>
        <w:tc>
          <w:tcPr>
            <w:tcW w:type="dxa" w:w="2160"/>
            <w:shd w:val="clear" w:color="auto" w:fill="04163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Lavozim</w:t>
            </w:r>
          </w:p>
        </w:tc>
        <w:tc>
          <w:tcPr>
            <w:tcW w:type="dxa" w:w="1872"/>
            <w:shd w:val="clear" w:color="auto" w:fill="04163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Telefon (login)</w:t>
            </w:r>
          </w:p>
        </w:tc>
        <w:tc>
          <w:tcPr>
            <w:tcW w:type="dxa" w:w="1584"/>
            <w:shd w:val="clear" w:color="auto" w:fill="04163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Parol</w:t>
            </w:r>
          </w:p>
        </w:tc>
        <w:tc>
          <w:tcPr>
            <w:tcW w:type="dxa" w:w="1584"/>
            <w:shd w:val="clear" w:color="auto" w:fill="04163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Tizim administratori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+998900000000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998900000000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Superadmin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R.Kuchkarov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Rahbariyat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Direktor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Direktor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Abduholiqov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Rahbariyat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Direktorning birinchi o'rinbosari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Zamdirektor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Dusatov B.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Rahbariyat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Direktorning o'rinbosari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Zamdirektor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Xodjayev B.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Rahbariyat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Maslahatchi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Zamdirektor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Ismatov U.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Yuridik bo'lim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Tursunov K.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Yuridik bo'lim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Yuriskonsult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Rixsiyeva F.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Buxgalteriya va moliya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hisobchi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Xudayshukurov O.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Buxgalteriya va moliya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Tulyaganova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Inson resurslarini rivojlantirish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+998901000009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998901000009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Ismatullayeva N.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Inson resurslarini rivojlantirish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Jo'rayev D.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Boshqarma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Boshqarma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Niyazov M.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Mirbabayeva D.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Safarov F.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Baltayev J.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Magdanov M.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Islamova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Ibragimov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Naimov I.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+998901000019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998901000019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Xaydarov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me'yorlash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Tadjixodjayeva S.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Normativ hujjatlarni tizimlashtirish va atamalar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Mansurov Sh.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Normativ hujjatlarni tizimlashtirish va atamalar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Meliyeva L.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Normativ hujjatlarni tizimlashtirish va atamalar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Anvarov D.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Normativ hujjatlarni tizimlashtirish va atamalar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Nurmirzayev A.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normalarni uyg'unlashtirish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Boshqarma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Boshqarma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Sobirov M.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normalarni uyg'unlashtirish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Abduraimova X.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normalarni uyg'unlashtirish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Nabiyeva Sh.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normalarni uyg'unlashtirish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Adashova M.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normalarni uyg'unlashtirish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+998901000029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998901000029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Golubeva S.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Boshqarma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Boshqarma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Mustafoyeva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Akromov F.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Nasriddinova Z.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Kenjayeva M.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Yoqubjonova M.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Rixsiboyev N.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Xazratkulova G.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Nosirov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Baratova F.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+998901000039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998901000039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Yuldashbayev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Tog'aeva S.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Standartlashtirish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Mirsaidov J.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Boshqarma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Boshqarma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Xamidov M.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Organ rahbari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Qilichov S.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Organ rahbari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G'ozibekov S.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Laboratoriya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Bayseytov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Otajanov R.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Qilichov S. (2)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Norboyev Yo.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+998901000049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998901000049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Raximov X.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Saparova D.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Jo'rayev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Otajonov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Nosirov Sh.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Muvofiqlikni baholash boshqarmasi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Aliyev A.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Energoaudit va energosamaradorlik ekspertizasi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Mamedov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Energoaudit va energosamaradorlik ekspertizasi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Raximov F.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Energoaudit va energosamaradorlik ekspertizasi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Mazitmuratov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Energoaudit va energosamaradorlik ekspertizasi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Omonxonova M.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Ilmiy-tadqiqotlar va innovatsiyalar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+998901000059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998901000059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Abdumutaliyev B.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Ilmiy-tadqiqotlar va innovatsiyalar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Djumanazarov Sh.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Ta'lim xizmatlarini ko'rsatish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Bekchanova L.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Ta'lim xizmatlarini ko'rsatish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Tadjibayeva X.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Xalqaro aloqalar va marketing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Jovliyev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Ijro nazorati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Jabbarova S.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Ijro nazorati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Xoliyorov O.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Qurilishda narxlarni shakllantirish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Zaytseva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Qurilishda narxlarni shakllantirish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Toirov S.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Qurilishda narxlarni shakllantirish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Nigmatov Yu.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Qurilishda narxlarni shakllantirish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+998901000069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998901000069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Baratov V.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Axborot texnologiyalarini joriy etish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998901000070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Abdikarimov F.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Axborot texnologiyalarini joriy etish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998901000071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Karimboyev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Shaharsozlik sohasida raqamli texnologiyalarni rivojlantirish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998901000072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Mahkamov N.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Shaharsozlik sohasida raqamli texnologiyalarni rivojlantirish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Yetakchi mutaxassis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998901000073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Kaxxorov U.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Komplaens nazorat xizmati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Bosh mutaxassis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998901000074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Rustamov B.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Loyihalashtirish bo'limi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Bo'lim boshlig'i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998901000075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Bo'lim boshlig'i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Ro'zmatov A.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Loyihalashtirish bo'limi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Arxitektor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998901000076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Toxtayev K.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va xizmat ko'rsatuvchi xodimlar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Yengil avtomobil haydovchisi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998901000077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Ubaydullayeva D.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va xizmat ko'rsatuvchi xodimlar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Farrosh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998901000078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  <w:tr>
        <w:tc>
          <w:tcPr>
            <w:tcW w:type="dxa" w:w="50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304"/>
            <w:shd w:val="clear" w:color="auto" w:fill="F2F5FA"/>
          </w:tcPr>
          <w:p>
            <w:pPr>
              <w:jc w:val="left"/>
            </w:pPr>
            <w:r/>
            <w:r>
              <w:rPr>
                <w:b/>
                <w:sz w:val="18"/>
              </w:rPr>
              <w:t>Irgasheva F.</w:t>
            </w:r>
          </w:p>
        </w:tc>
        <w:tc>
          <w:tcPr>
            <w:tcW w:type="dxa" w:w="3168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Texnik va xizmat ko'rsatuvchi xodimlar</w:t>
            </w:r>
          </w:p>
        </w:tc>
        <w:tc>
          <w:tcPr>
            <w:tcW w:type="dxa" w:w="2160"/>
            <w:shd w:val="clear" w:color="auto" w:fill="F2F5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Farrosh</w:t>
            </w:r>
          </w:p>
        </w:tc>
        <w:tc>
          <w:tcPr>
            <w:tcW w:type="dxa" w:w="1872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1D4ED8"/>
                <w:sz w:val="18"/>
              </w:rPr>
              <w:t>+998901000079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/>
                <w:color w:val="991B1B"/>
                <w:sz w:val="18"/>
              </w:rPr>
              <w:t>998901000079</w:t>
            </w:r>
          </w:p>
        </w:tc>
        <w:tc>
          <w:tcPr>
            <w:tcW w:type="dxa" w:w="1584"/>
            <w:shd w:val="clear" w:color="auto" w:fill="F2F5F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Xodim</w:t>
            </w:r>
          </w:p>
        </w:tc>
      </w:tr>
    </w:tbl>
    <w:p/>
    <w:p>
      <w:r>
        <w:rPr>
          <w:b/>
          <w:sz w:val="18"/>
        </w:rPr>
        <w:t xml:space="preserve">Eslatma: </w:t>
      </w:r>
      <w:r>
        <w:rPr>
          <w:color w:val="666666"/>
          <w:sz w:val="18"/>
        </w:rPr>
        <w:t>Parol — telefon raqamining "+" belgisiz ko'rinishi (masalan: telefon +998901000070 → parol 998901000070). Birinchi kirishdan so'ng parolni o'zgartirish tavsiya etiladi.</w:t>
      </w:r>
    </w:p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